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D72794" w14:textId="77777777" w:rsidR="00623AFF" w:rsidRPr="00623AFF" w:rsidRDefault="00623AFF" w:rsidP="00623AF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23A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WEEK – 1</w:t>
      </w:r>
    </w:p>
    <w:p w14:paraId="2D164A5C" w14:textId="77777777" w:rsidR="00623AFF" w:rsidRPr="00623AFF" w:rsidRDefault="00623AFF" w:rsidP="00623AF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23A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Duration: 15 January 2026 – 23 January 2026</w:t>
      </w:r>
    </w:p>
    <w:p w14:paraId="4B2F6CFC" w14:textId="34C755F7" w:rsidR="00623AFF" w:rsidRPr="00623AFF" w:rsidRDefault="00623AFF" w:rsidP="00623A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>DAY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(15 January 2026)</w:t>
      </w:r>
    </w:p>
    <w:p w14:paraId="7574D6E9" w14:textId="77777777" w:rsidR="00623AFF" w:rsidRPr="00623AFF" w:rsidRDefault="00623AFF" w:rsidP="00623A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1E65A0E8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Attended the industrial training orientation session and gained an overview of the software development process followed within the organization.</w:t>
      </w:r>
    </w:p>
    <w:p w14:paraId="3BDAAC4A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Understood the objectives of the training program, expected deliverables, coding standards, and project workflow followed by the development team.</w:t>
      </w:r>
    </w:p>
    <w:p w14:paraId="4F105BB6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Installed and configured the complete development environment including Visual Studio Code, Node.js, Git, MySQL Workbench, Postman, and required browser extensions.</w:t>
      </w:r>
    </w:p>
    <w:p w14:paraId="419B443C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Explored the structure of existing company repositories and learned the procedure for accessing project resources through version control systems.</w:t>
      </w:r>
    </w:p>
    <w:p w14:paraId="7C9599F2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Studied the basic architecture of modern web applications and understood the interaction between frontend, backend, APIs, and databases.</w:t>
      </w:r>
    </w:p>
    <w:p w14:paraId="123FC530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Participated in discussions regarding software development life cycle practices followed during commercial software projects.</w:t>
      </w:r>
    </w:p>
    <w:p w14:paraId="337C880C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4B7C0462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During this day, I gained an understanding of the overall software development environment and learned how professional development teams organize projects. I also became familiar with the tools that would be used throughout the training period.</w:t>
      </w:r>
    </w:p>
    <w:p w14:paraId="6FC0FD23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Plan for Next Working Day:</w:t>
      </w:r>
    </w:p>
    <w:p w14:paraId="59BC2A3D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Revise JavaScript fundamentals and modern ES6 concepts.</w:t>
      </w:r>
    </w:p>
    <w:p w14:paraId="22AD5030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Begin studying React.js framework basics.</w:t>
      </w:r>
    </w:p>
    <w:p w14:paraId="6DE9F5BC" w14:textId="13787F5B" w:rsidR="00623AFF" w:rsidRDefault="00623AFF" w:rsidP="00623AFF">
      <w:pPr>
        <w:rPr>
          <w:rFonts w:ascii="Times New Roman" w:hAnsi="Times New Roman" w:cs="Times New Roman"/>
        </w:rPr>
      </w:pPr>
    </w:p>
    <w:p w14:paraId="43B9A332" w14:textId="77777777" w:rsidR="00623AFF" w:rsidRPr="00623AFF" w:rsidRDefault="00623AFF" w:rsidP="00623AFF">
      <w:pPr>
        <w:rPr>
          <w:rFonts w:ascii="Times New Roman" w:hAnsi="Times New Roman" w:cs="Times New Roman"/>
        </w:rPr>
      </w:pPr>
      <w:bookmarkStart w:id="0" w:name="_GoBack"/>
      <w:bookmarkEnd w:id="0"/>
    </w:p>
    <w:p w14:paraId="3B646E43" w14:textId="77777777" w:rsidR="00623AFF" w:rsidRDefault="00623AFF" w:rsidP="00623A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52542" w14:textId="03284825" w:rsidR="00623AFF" w:rsidRPr="00623AFF" w:rsidRDefault="00623AFF" w:rsidP="00623AFF">
      <w:pPr>
        <w:rPr>
          <w:rFonts w:ascii="Times New Roman" w:hAnsi="Times New Roman" w:cs="Times New Roman"/>
          <w:b/>
          <w:bCs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DAY 2 </w:t>
      </w:r>
      <w:r>
        <w:rPr>
          <w:rFonts w:ascii="Times New Roman" w:hAnsi="Times New Roman" w:cs="Times New Roman"/>
          <w:b/>
          <w:bCs/>
          <w:sz w:val="28"/>
          <w:szCs w:val="28"/>
        </w:rPr>
        <w:t>(16 January 2026)</w:t>
      </w:r>
    </w:p>
    <w:p w14:paraId="65F32778" w14:textId="77777777" w:rsidR="00623AFF" w:rsidRPr="00623AFF" w:rsidRDefault="00623AFF" w:rsidP="00623A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3C3E2646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Revised JavaScript concepts including variables, functions, objects, arrays, loops, scope management, and event handling.</w:t>
      </w:r>
    </w:p>
    <w:p w14:paraId="374F12B0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 xml:space="preserve">• Learned modern ES6 features such as arrow functions, template literals, </w:t>
      </w:r>
      <w:proofErr w:type="spellStart"/>
      <w:r w:rsidRPr="00623AFF">
        <w:rPr>
          <w:rFonts w:ascii="Times New Roman" w:hAnsi="Times New Roman" w:cs="Times New Roman"/>
          <w:sz w:val="24"/>
          <w:szCs w:val="24"/>
        </w:rPr>
        <w:t>destructuring</w:t>
      </w:r>
      <w:proofErr w:type="spellEnd"/>
      <w:r w:rsidRPr="00623AFF">
        <w:rPr>
          <w:rFonts w:ascii="Times New Roman" w:hAnsi="Times New Roman" w:cs="Times New Roman"/>
          <w:sz w:val="24"/>
          <w:szCs w:val="24"/>
        </w:rPr>
        <w:t>, spread operators, promises, and async/await.</w:t>
      </w:r>
    </w:p>
    <w:p w14:paraId="6F8CB9CF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Explored DOM manipulation concepts and understood how user interactions are handled in web applications.</w:t>
      </w:r>
    </w:p>
    <w:p w14:paraId="04C12C2B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Studied the fundamentals of React.js and understood component-based architecture.</w:t>
      </w:r>
    </w:p>
    <w:p w14:paraId="01C82BBE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Created simple React components and experimented with JSX syntax and component rendering.</w:t>
      </w:r>
    </w:p>
    <w:p w14:paraId="7742BB63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Practiced passing data between components using props.</w:t>
      </w:r>
    </w:p>
    <w:p w14:paraId="561BBAFA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00E0FCE3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I strengthened my JavaScript fundamentals and developed a better understanding of modern frontend development practices. I also learned how React simplifies the creation of reusable user interface components.</w:t>
      </w:r>
    </w:p>
    <w:p w14:paraId="525251CD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Plan for Next Working Day:</w:t>
      </w:r>
    </w:p>
    <w:p w14:paraId="3B190E4D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Explore React Hooks and state management concepts.</w:t>
      </w:r>
    </w:p>
    <w:p w14:paraId="4B466355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Understand frontend project structure used in enterprise applications.</w:t>
      </w:r>
    </w:p>
    <w:p w14:paraId="665D9908" w14:textId="448A3802" w:rsidR="00623AFF" w:rsidRDefault="00623AFF" w:rsidP="00623AFF">
      <w:pPr>
        <w:rPr>
          <w:rFonts w:ascii="Times New Roman" w:hAnsi="Times New Roman" w:cs="Times New Roman"/>
        </w:rPr>
      </w:pPr>
    </w:p>
    <w:p w14:paraId="57F74E91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70819A96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265871E1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1527825A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1F1164FD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2EEE7AAD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6061454C" w14:textId="16E6CA60" w:rsidR="00623AFF" w:rsidRPr="00623AFF" w:rsidRDefault="00623AFF" w:rsidP="00623AFF">
      <w:pPr>
        <w:rPr>
          <w:rFonts w:ascii="Times New Roman" w:hAnsi="Times New Roman" w:cs="Times New Roman"/>
          <w:b/>
          <w:bCs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(19 January 2026)</w:t>
      </w:r>
    </w:p>
    <w:p w14:paraId="26BA1FD6" w14:textId="77777777" w:rsidR="00623AFF" w:rsidRPr="00623AFF" w:rsidRDefault="00623AFF" w:rsidP="00623A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4D640ED0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 xml:space="preserve">• Studied React Hooks including </w:t>
      </w:r>
      <w:proofErr w:type="spellStart"/>
      <w:r w:rsidRPr="00623AFF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623AF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23AFF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623AFF">
        <w:rPr>
          <w:rFonts w:ascii="Times New Roman" w:hAnsi="Times New Roman" w:cs="Times New Roman"/>
          <w:sz w:val="24"/>
          <w:szCs w:val="24"/>
        </w:rPr>
        <w:t xml:space="preserve"> and understood their practical applications.</w:t>
      </w:r>
    </w:p>
    <w:p w14:paraId="129912A3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Learned component lifecycle concepts and state-driven rendering.</w:t>
      </w:r>
    </w:p>
    <w:p w14:paraId="156CBF39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Explored React routing and navigation concepts used in multi-page applications.</w:t>
      </w:r>
    </w:p>
    <w:p w14:paraId="07F0B68B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Practiced creating interactive user interfaces using forms, event handlers, and dynamic state updates.</w:t>
      </w:r>
    </w:p>
    <w:p w14:paraId="389794E4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Studied Axios and learned how frontend applications communicate with backend APIs.</w:t>
      </w:r>
    </w:p>
    <w:p w14:paraId="2A37B09E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Implemented sample API requests and displayed dynamic data within React components.</w:t>
      </w:r>
    </w:p>
    <w:p w14:paraId="357F634F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7311933B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This session improved my understanding of frontend application flow and state management. I learned how APIs are integrated into React applications and how data is exchanged between client and server environments.</w:t>
      </w:r>
    </w:p>
    <w:p w14:paraId="044A2DDB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Plan for Next Working Day:</w:t>
      </w:r>
    </w:p>
    <w:p w14:paraId="2CCDE1EF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Begin learning backend development using Node.js and Express.js.</w:t>
      </w:r>
    </w:p>
    <w:p w14:paraId="71614A37" w14:textId="57E984E5" w:rsidR="00623AFF" w:rsidRDefault="00623AFF" w:rsidP="00623AFF">
      <w:pPr>
        <w:rPr>
          <w:rFonts w:ascii="Times New Roman" w:hAnsi="Times New Roman" w:cs="Times New Roman"/>
        </w:rPr>
      </w:pPr>
    </w:p>
    <w:p w14:paraId="647366AC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6026482D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52EA63C1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31BFEB86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6F20D2E8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3C0760BA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39DCADBD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7F9A6AB4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0B168033" w14:textId="77777777" w:rsidR="00623AFF" w:rsidRPr="00623AFF" w:rsidRDefault="00623AFF" w:rsidP="00623AFF">
      <w:pPr>
        <w:rPr>
          <w:rFonts w:ascii="Times New Roman" w:hAnsi="Times New Roman" w:cs="Times New Roman"/>
        </w:rPr>
      </w:pPr>
    </w:p>
    <w:p w14:paraId="680530CF" w14:textId="77777777" w:rsidR="00623AFF" w:rsidRDefault="00623AFF" w:rsidP="00623A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85026" w14:textId="1E060547" w:rsidR="00623AFF" w:rsidRPr="00623AFF" w:rsidRDefault="00623AFF" w:rsidP="00623AFF">
      <w:pPr>
        <w:rPr>
          <w:rFonts w:ascii="Times New Roman" w:hAnsi="Times New Roman" w:cs="Times New Roman"/>
          <w:b/>
          <w:bCs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(20 January 2026)</w:t>
      </w:r>
    </w:p>
    <w:p w14:paraId="2494E466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7F0AD21A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Studied Node.js fundamentals and understood server-side JavaScript execution.</w:t>
      </w:r>
    </w:p>
    <w:p w14:paraId="5D2B205C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Learned the purpose of Express.js and explored routing, middleware, and request handling mechanisms.</w:t>
      </w:r>
    </w:p>
    <w:p w14:paraId="5A855F6F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Created simple REST API endpoints to understand GET and POST request processing.</w:t>
      </w:r>
    </w:p>
    <w:p w14:paraId="49AB0263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Explored JSON data structures and data exchange formats commonly used in web applications.</w:t>
      </w:r>
    </w:p>
    <w:p w14:paraId="40875A5E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Studied API architecture and learned how frontend applications consume backend services.</w:t>
      </w:r>
    </w:p>
    <w:p w14:paraId="23A2B027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Practiced testing APIs using Postman and browser developer tools.</w:t>
      </w:r>
    </w:p>
    <w:p w14:paraId="334C8024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18DCB2DB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I gained a foundational understanding of backend development and RESTful API architecture. I also learned how APIs serve as communication bridges between frontend interfaces and databases.</w:t>
      </w:r>
    </w:p>
    <w:p w14:paraId="65C643DD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Plan for Next Working Day:</w:t>
      </w:r>
    </w:p>
    <w:p w14:paraId="022659FE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Study relational database concepts and SQL operations.</w:t>
      </w:r>
    </w:p>
    <w:p w14:paraId="14571D8C" w14:textId="01004B83" w:rsidR="00623AFF" w:rsidRDefault="00623AFF" w:rsidP="00623AFF">
      <w:pPr>
        <w:rPr>
          <w:rFonts w:ascii="Times New Roman" w:hAnsi="Times New Roman" w:cs="Times New Roman"/>
        </w:rPr>
      </w:pPr>
    </w:p>
    <w:p w14:paraId="3950B2FA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55B27D6E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22BBE630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01B63D39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7C9D4496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673492AC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7BB54F84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420E9735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127FCF16" w14:textId="77777777" w:rsidR="00623AFF" w:rsidRPr="00623AFF" w:rsidRDefault="00623AFF" w:rsidP="00623AFF">
      <w:pPr>
        <w:rPr>
          <w:rFonts w:ascii="Times New Roman" w:hAnsi="Times New Roman" w:cs="Times New Roman"/>
        </w:rPr>
      </w:pPr>
    </w:p>
    <w:p w14:paraId="679EA4C5" w14:textId="77777777" w:rsidR="00623AFF" w:rsidRDefault="00623AFF" w:rsidP="00623A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(21 January 2026)</w:t>
      </w:r>
    </w:p>
    <w:p w14:paraId="64574BA1" w14:textId="1644C74D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03FD3CA1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Learned relational database concepts including tables, primary keys, foreign keys, and database normalization.</w:t>
      </w:r>
    </w:p>
    <w:p w14:paraId="250B9780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Studied SQL queries such as SELECT, INSERT, UPDATE, DELETE, ORDER BY, GROUP BY, and JOIN operations.</w:t>
      </w:r>
    </w:p>
    <w:p w14:paraId="48BFC704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Practiced creating database tables and establishing relationships between them.</w:t>
      </w:r>
    </w:p>
    <w:p w14:paraId="0042C32B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Explored MySQL Workbench and learned database management techniques.</w:t>
      </w:r>
    </w:p>
    <w:p w14:paraId="1C45EC84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Understood how backend applications connect to databases and perform CRUD operations.</w:t>
      </w:r>
    </w:p>
    <w:p w14:paraId="418F37A8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Studied basic database security practices and data validation techniques.</w:t>
      </w:r>
    </w:p>
    <w:p w14:paraId="2E56F6A2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59406D15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I developed a strong understanding of database management systems and learned how structured data is stored, retrieved, and maintained within modern applications.</w:t>
      </w:r>
    </w:p>
    <w:p w14:paraId="17A59C5E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3AFF">
        <w:rPr>
          <w:rFonts w:ascii="Times New Roman" w:hAnsi="Times New Roman" w:cs="Times New Roman"/>
          <w:b/>
          <w:bCs/>
          <w:sz w:val="24"/>
          <w:szCs w:val="24"/>
        </w:rPr>
        <w:t>Plan for Next Working Day:</w:t>
      </w:r>
    </w:p>
    <w:p w14:paraId="476C7E8A" w14:textId="77777777" w:rsidR="00623AFF" w:rsidRPr="00623AFF" w:rsidRDefault="00623AFF" w:rsidP="00623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AFF">
        <w:rPr>
          <w:rFonts w:ascii="Times New Roman" w:hAnsi="Times New Roman" w:cs="Times New Roman"/>
          <w:sz w:val="24"/>
          <w:szCs w:val="24"/>
        </w:rPr>
        <w:t>• Analyze an existing company project and understand its architecture.</w:t>
      </w:r>
    </w:p>
    <w:p w14:paraId="283F5D69" w14:textId="3C01F168" w:rsidR="00623AFF" w:rsidRDefault="00623AFF" w:rsidP="00623AFF">
      <w:pPr>
        <w:rPr>
          <w:rFonts w:ascii="Times New Roman" w:hAnsi="Times New Roman" w:cs="Times New Roman"/>
        </w:rPr>
      </w:pPr>
    </w:p>
    <w:p w14:paraId="052A56AF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38AF284F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47AF5326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58256D98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6CA50D64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768DB808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056B0B11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327BE416" w14:textId="77777777" w:rsidR="00623AFF" w:rsidRPr="00623AFF" w:rsidRDefault="00623AFF" w:rsidP="00623AFF">
      <w:pPr>
        <w:rPr>
          <w:rFonts w:ascii="Times New Roman" w:hAnsi="Times New Roman" w:cs="Times New Roman"/>
        </w:rPr>
      </w:pPr>
    </w:p>
    <w:p w14:paraId="6AB8B678" w14:textId="77777777" w:rsidR="00623AFF" w:rsidRDefault="00623AFF" w:rsidP="00623A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1D7D6" w14:textId="1FC52F6A" w:rsidR="00623AFF" w:rsidRDefault="00623AFF" w:rsidP="00623A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(22 January 2026)</w:t>
      </w:r>
    </w:p>
    <w:p w14:paraId="7289CFDA" w14:textId="77777777" w:rsidR="00623AFF" w:rsidRPr="003E0157" w:rsidRDefault="00623AFF" w:rsidP="00623A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157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2BF7D33C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Received an existing web development module from a senior developer for analysis and understanding.</w:t>
      </w:r>
    </w:p>
    <w:p w14:paraId="5D6F7425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Studied the project folder structure and identified the roles of frontend, backend, and database components.</w:t>
      </w:r>
    </w:p>
    <w:p w14:paraId="17C796FF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Explored reusable React components and examined how application routing was implemented.</w:t>
      </w:r>
    </w:p>
    <w:p w14:paraId="5EF86929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Analyzed API integration methods and data flow throughout the application.</w:t>
      </w:r>
    </w:p>
    <w:p w14:paraId="7AE73065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Investigated configuration files, environment variables, and dependency management practices.</w:t>
      </w:r>
    </w:p>
    <w:p w14:paraId="12387F1E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Reviewed code organization standards followed within production-level applications.</w:t>
      </w:r>
    </w:p>
    <w:p w14:paraId="1C714F15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0157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41F3A069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I learned how enterprise web applications are structured and maintained. This activity provided practical exposure to real-world software development practices beyond academic projects.</w:t>
      </w:r>
    </w:p>
    <w:p w14:paraId="3A5DB66F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0157">
        <w:rPr>
          <w:rFonts w:ascii="Times New Roman" w:hAnsi="Times New Roman" w:cs="Times New Roman"/>
          <w:b/>
          <w:bCs/>
          <w:sz w:val="24"/>
          <w:szCs w:val="24"/>
        </w:rPr>
        <w:t>Plan for Next Working Day:</w:t>
      </w:r>
    </w:p>
    <w:p w14:paraId="382C9572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Investigate issues reported within the assigned module and understand debugging procedures.</w:t>
      </w:r>
    </w:p>
    <w:p w14:paraId="216DF714" w14:textId="4B3D05F1" w:rsidR="00623AFF" w:rsidRDefault="00623AFF" w:rsidP="00623AFF">
      <w:pPr>
        <w:rPr>
          <w:rFonts w:ascii="Times New Roman" w:hAnsi="Times New Roman" w:cs="Times New Roman"/>
        </w:rPr>
      </w:pPr>
    </w:p>
    <w:p w14:paraId="1929CD06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05988177" w14:textId="77777777" w:rsidR="00623AFF" w:rsidRDefault="00623AFF" w:rsidP="00623AFF">
      <w:pPr>
        <w:rPr>
          <w:rFonts w:ascii="Times New Roman" w:hAnsi="Times New Roman" w:cs="Times New Roman"/>
        </w:rPr>
      </w:pPr>
    </w:p>
    <w:p w14:paraId="674F7D24" w14:textId="77777777" w:rsidR="003E0157" w:rsidRDefault="003E0157" w:rsidP="00623AFF">
      <w:pPr>
        <w:rPr>
          <w:rFonts w:ascii="Times New Roman" w:hAnsi="Times New Roman" w:cs="Times New Roman"/>
        </w:rPr>
      </w:pPr>
    </w:p>
    <w:p w14:paraId="377B41B5" w14:textId="77777777" w:rsidR="003E0157" w:rsidRDefault="003E0157" w:rsidP="00623AFF">
      <w:pPr>
        <w:rPr>
          <w:rFonts w:ascii="Times New Roman" w:hAnsi="Times New Roman" w:cs="Times New Roman"/>
        </w:rPr>
      </w:pPr>
    </w:p>
    <w:p w14:paraId="7345AF33" w14:textId="77777777" w:rsidR="003E0157" w:rsidRDefault="003E0157" w:rsidP="00623AFF">
      <w:pPr>
        <w:rPr>
          <w:rFonts w:ascii="Times New Roman" w:hAnsi="Times New Roman" w:cs="Times New Roman"/>
        </w:rPr>
      </w:pPr>
    </w:p>
    <w:p w14:paraId="07F80687" w14:textId="77777777" w:rsidR="003E0157" w:rsidRDefault="003E0157" w:rsidP="00623AFF">
      <w:pPr>
        <w:rPr>
          <w:rFonts w:ascii="Times New Roman" w:hAnsi="Times New Roman" w:cs="Times New Roman"/>
        </w:rPr>
      </w:pPr>
    </w:p>
    <w:p w14:paraId="32004734" w14:textId="77777777" w:rsidR="003E0157" w:rsidRDefault="003E0157" w:rsidP="00623AFF">
      <w:pPr>
        <w:rPr>
          <w:rFonts w:ascii="Times New Roman" w:hAnsi="Times New Roman" w:cs="Times New Roman"/>
        </w:rPr>
      </w:pPr>
    </w:p>
    <w:p w14:paraId="384723FA" w14:textId="77777777" w:rsidR="00623AFF" w:rsidRPr="00623AFF" w:rsidRDefault="00623AFF" w:rsidP="00623AFF">
      <w:pPr>
        <w:rPr>
          <w:rFonts w:ascii="Times New Roman" w:hAnsi="Times New Roman" w:cs="Times New Roman"/>
        </w:rPr>
      </w:pPr>
    </w:p>
    <w:p w14:paraId="09097ADD" w14:textId="77777777" w:rsidR="003E0157" w:rsidRDefault="003E0157" w:rsidP="003E01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749B3" w14:textId="3D5BE268" w:rsidR="003E0157" w:rsidRDefault="003E0157" w:rsidP="003E0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(23 January 2026)</w:t>
      </w:r>
    </w:p>
    <w:p w14:paraId="005351A6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0157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177010BE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Assisted in investigating minor user interface issues identified within the assigned project module.</w:t>
      </w:r>
    </w:p>
    <w:p w14:paraId="413F0EC9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Traced component rendering flows and studied event handling mechanisms used throughout the application.</w:t>
      </w:r>
    </w:p>
    <w:p w14:paraId="2B26FAFC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Utilized browser developer tools to inspect HTML elements, network requests, and console logs.</w:t>
      </w:r>
    </w:p>
    <w:p w14:paraId="117769EB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Examined API responses to identify potential frontend integration issues.</w:t>
      </w:r>
    </w:p>
    <w:p w14:paraId="2D272414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Participated in discussions regarding debugging approaches and issue-resolution strategies.</w:t>
      </w:r>
    </w:p>
    <w:p w14:paraId="519FE696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Documented observations and proposed possible improvements to improve usability and maintainability.</w:t>
      </w:r>
    </w:p>
    <w:p w14:paraId="7E5DE1BA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0157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72A9A995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This activity improved my debugging and analytical skills. I learned how software defects are investigated in professional environments and how systematic troubleshooting techniques are applied to identify root causes.</w:t>
      </w:r>
    </w:p>
    <w:p w14:paraId="71DBB3A2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0157">
        <w:rPr>
          <w:rFonts w:ascii="Times New Roman" w:hAnsi="Times New Roman" w:cs="Times New Roman"/>
          <w:b/>
          <w:bCs/>
          <w:sz w:val="24"/>
          <w:szCs w:val="24"/>
        </w:rPr>
        <w:t>Plan for Next Week:</w:t>
      </w:r>
    </w:p>
    <w:p w14:paraId="14874D75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Continue React and Node.js development.</w:t>
      </w:r>
    </w:p>
    <w:p w14:paraId="25B341DF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Learn authentication and authorization mechanisms.</w:t>
      </w:r>
    </w:p>
    <w:p w14:paraId="68F2BC9C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Explore frontend-backend integration in greater detail.</w:t>
      </w:r>
    </w:p>
    <w:p w14:paraId="433A9A24" w14:textId="77777777" w:rsidR="00623AFF" w:rsidRPr="003E0157" w:rsidRDefault="00623AFF" w:rsidP="003E01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157">
        <w:rPr>
          <w:rFonts w:ascii="Times New Roman" w:hAnsi="Times New Roman" w:cs="Times New Roman"/>
          <w:sz w:val="24"/>
          <w:szCs w:val="24"/>
        </w:rPr>
        <w:t>• Work on assigned modules and gain further exposure to production-level codebases.</w:t>
      </w:r>
    </w:p>
    <w:p w14:paraId="1AB078BB" w14:textId="77777777" w:rsidR="00587426" w:rsidRDefault="00587426" w:rsidP="00587426">
      <w:pPr>
        <w:rPr>
          <w:rFonts w:ascii="Times New Roman" w:hAnsi="Times New Roman" w:cs="Times New Roman"/>
        </w:rPr>
      </w:pPr>
    </w:p>
    <w:p w14:paraId="4BF97E7E" w14:textId="77777777" w:rsidR="00587426" w:rsidRDefault="00587426" w:rsidP="00587426">
      <w:pPr>
        <w:rPr>
          <w:rFonts w:ascii="Times New Roman" w:hAnsi="Times New Roman" w:cs="Times New Roman"/>
        </w:rPr>
      </w:pPr>
    </w:p>
    <w:p w14:paraId="090356EE" w14:textId="77777777" w:rsidR="00587426" w:rsidRDefault="00587426" w:rsidP="00587426">
      <w:pPr>
        <w:rPr>
          <w:rFonts w:ascii="Times New Roman" w:hAnsi="Times New Roman" w:cs="Times New Roman"/>
        </w:rPr>
      </w:pPr>
    </w:p>
    <w:p w14:paraId="6019FBEC" w14:textId="77777777" w:rsidR="00587426" w:rsidRDefault="00587426" w:rsidP="00587426">
      <w:pPr>
        <w:rPr>
          <w:rFonts w:ascii="Times New Roman" w:hAnsi="Times New Roman" w:cs="Times New Roman"/>
        </w:rPr>
      </w:pPr>
    </w:p>
    <w:p w14:paraId="368A4023" w14:textId="77777777" w:rsidR="00587426" w:rsidRDefault="00587426" w:rsidP="005874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1E4CAF" w14:textId="325D0B60" w:rsidR="00587426" w:rsidRDefault="00587426" w:rsidP="00587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(24 January 2026)</w:t>
      </w:r>
    </w:p>
    <w:p w14:paraId="1F00AE6C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426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783014E3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Continued studying the assigned web application and explored the complete execution flow from frontend user actions to backend database operations.</w:t>
      </w:r>
    </w:p>
    <w:p w14:paraId="679E3662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Analyzed how React components communicate with each other through props and state management mechanisms.</w:t>
      </w:r>
    </w:p>
    <w:p w14:paraId="3B99396D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Studied reusable component design patterns used throughout the application and identified common UI structures implemented by the development team.</w:t>
      </w:r>
    </w:p>
    <w:p w14:paraId="003CCCB0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Explored backend route definitions and examined how API endpoints were organized according to different modules.</w:t>
      </w:r>
    </w:p>
    <w:p w14:paraId="5CA5EFE5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Investigated how environment variables were used to manage database credentials and application configuration.</w:t>
      </w:r>
    </w:p>
    <w:p w14:paraId="64F11555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426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0FCC425C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During this day, I gained a deeper understanding of full-stack application architecture and learned how frontend interfaces, APIs, and databases interact within real-world software projects. I also became familiar with middleware usage, route organization, and API testing procedures.</w:t>
      </w:r>
    </w:p>
    <w:p w14:paraId="2A1A8D27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426">
        <w:rPr>
          <w:rFonts w:ascii="Times New Roman" w:hAnsi="Times New Roman" w:cs="Times New Roman"/>
          <w:b/>
          <w:bCs/>
          <w:sz w:val="24"/>
          <w:szCs w:val="24"/>
        </w:rPr>
        <w:t>Plan for Next Working Day:</w:t>
      </w:r>
    </w:p>
    <w:p w14:paraId="57A5E0D1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Continue understanding enterprise project workflows.</w:t>
      </w:r>
    </w:p>
    <w:p w14:paraId="11AE8EFD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Study authentication and session management concepts.</w:t>
      </w:r>
    </w:p>
    <w:p w14:paraId="70B04A50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Learn user access control implementation techniques.</w:t>
      </w:r>
    </w:p>
    <w:p w14:paraId="361FC710" w14:textId="0470D505" w:rsidR="00587426" w:rsidRDefault="00587426" w:rsidP="00587426">
      <w:pPr>
        <w:rPr>
          <w:rFonts w:ascii="Times New Roman" w:hAnsi="Times New Roman" w:cs="Times New Roman"/>
        </w:rPr>
      </w:pPr>
    </w:p>
    <w:p w14:paraId="23358F4D" w14:textId="77777777" w:rsidR="00587426" w:rsidRDefault="00587426" w:rsidP="00587426">
      <w:pPr>
        <w:rPr>
          <w:rFonts w:ascii="Times New Roman" w:hAnsi="Times New Roman" w:cs="Times New Roman"/>
        </w:rPr>
      </w:pPr>
    </w:p>
    <w:p w14:paraId="6C837E7B" w14:textId="77777777" w:rsidR="00587426" w:rsidRDefault="00587426" w:rsidP="00587426">
      <w:pPr>
        <w:rPr>
          <w:rFonts w:ascii="Times New Roman" w:hAnsi="Times New Roman" w:cs="Times New Roman"/>
        </w:rPr>
      </w:pPr>
    </w:p>
    <w:p w14:paraId="5764B3FE" w14:textId="77777777" w:rsidR="00587426" w:rsidRDefault="00587426" w:rsidP="00587426">
      <w:pPr>
        <w:rPr>
          <w:rFonts w:ascii="Times New Roman" w:hAnsi="Times New Roman" w:cs="Times New Roman"/>
        </w:rPr>
      </w:pPr>
    </w:p>
    <w:p w14:paraId="7F7843EC" w14:textId="77777777" w:rsidR="00587426" w:rsidRPr="00587426" w:rsidRDefault="00587426" w:rsidP="00587426">
      <w:pPr>
        <w:rPr>
          <w:rFonts w:ascii="Times New Roman" w:hAnsi="Times New Roman" w:cs="Times New Roman"/>
        </w:rPr>
      </w:pPr>
    </w:p>
    <w:p w14:paraId="1271C9F2" w14:textId="77777777" w:rsidR="00587426" w:rsidRDefault="00587426" w:rsidP="005874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23A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(24 January 2026)</w:t>
      </w:r>
    </w:p>
    <w:p w14:paraId="21947295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426">
        <w:rPr>
          <w:rFonts w:ascii="Times New Roman" w:hAnsi="Times New Roman" w:cs="Times New Roman"/>
          <w:b/>
          <w:bCs/>
          <w:sz w:val="24"/>
          <w:szCs w:val="24"/>
        </w:rPr>
        <w:t>Tasks Worked On:</w:t>
      </w:r>
    </w:p>
    <w:p w14:paraId="30C3F4C5" w14:textId="0FD0ECC3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Studied authentication and authorization concepts commonly used in web applications.</w:t>
      </w:r>
    </w:p>
    <w:p w14:paraId="6891FFF5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Explored login workflows and understood how user credentials are validated and processed.</w:t>
      </w:r>
    </w:p>
    <w:p w14:paraId="44154467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Examined existing authentication-related code within the assigned application and traced the user login process.</w:t>
      </w:r>
    </w:p>
    <w:p w14:paraId="7EEDFA8E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Studied password hashing concepts, secure credential storage methods, and access control techniques.</w:t>
      </w:r>
    </w:p>
    <w:p w14:paraId="0AB2234F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Learned how protected routes and role-based access mechanisms are implemented within enterprise systems.</w:t>
      </w:r>
    </w:p>
    <w:p w14:paraId="6F013BC7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Participated in discussions regarding application security, secure coding practices, and common web vulnerabilities.</w:t>
      </w:r>
    </w:p>
    <w:p w14:paraId="1D5F3655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426">
        <w:rPr>
          <w:rFonts w:ascii="Times New Roman" w:hAnsi="Times New Roman" w:cs="Times New Roman"/>
          <w:b/>
          <w:bCs/>
          <w:sz w:val="24"/>
          <w:szCs w:val="24"/>
        </w:rPr>
        <w:t>Learning and Knowledge Gained:</w:t>
      </w:r>
    </w:p>
    <w:p w14:paraId="68B42A3A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I developed an understanding of authentication systems and web application security practices. I learned how user credentials are managed securely and how access restrictions are implemented to protect application resources.</w:t>
      </w:r>
    </w:p>
    <w:p w14:paraId="62C4DA9F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426">
        <w:rPr>
          <w:rFonts w:ascii="Times New Roman" w:hAnsi="Times New Roman" w:cs="Times New Roman"/>
          <w:b/>
          <w:bCs/>
          <w:sz w:val="24"/>
          <w:szCs w:val="24"/>
        </w:rPr>
        <w:t>Plan for Next Week:</w:t>
      </w:r>
    </w:p>
    <w:p w14:paraId="3503E0A7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Begin working on authentication-related modules.</w:t>
      </w:r>
    </w:p>
    <w:p w14:paraId="70CE26CE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Explore database connectivity and backend integration in greater detail.</w:t>
      </w:r>
    </w:p>
    <w:p w14:paraId="2FB39942" w14:textId="77777777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Participate in debugging and enhancement activities assigned by senior developers.</w:t>
      </w:r>
    </w:p>
    <w:p w14:paraId="136FD3C0" w14:textId="441B1B81" w:rsidR="00587426" w:rsidRPr="00587426" w:rsidRDefault="00587426" w:rsidP="00587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426">
        <w:rPr>
          <w:rFonts w:ascii="Times New Roman" w:hAnsi="Times New Roman" w:cs="Times New Roman"/>
          <w:sz w:val="24"/>
          <w:szCs w:val="24"/>
        </w:rPr>
        <w:t>• Continue improving React, Node.js, Express.js, and MySQL development skills.</w:t>
      </w:r>
    </w:p>
    <w:sectPr w:rsidR="00587426" w:rsidRPr="00587426" w:rsidSect="00623AFF">
      <w:pgSz w:w="12240" w:h="15840"/>
      <w:pgMar w:top="990" w:right="1170" w:bottom="153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02942F" w14:textId="77777777" w:rsidR="007F0870" w:rsidRDefault="007F0870" w:rsidP="00623AFF">
      <w:pPr>
        <w:spacing w:after="0" w:line="240" w:lineRule="auto"/>
      </w:pPr>
      <w:r>
        <w:separator/>
      </w:r>
    </w:p>
  </w:endnote>
  <w:endnote w:type="continuationSeparator" w:id="0">
    <w:p w14:paraId="2E158D74" w14:textId="77777777" w:rsidR="007F0870" w:rsidRDefault="007F0870" w:rsidP="00623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DC4759" w14:textId="77777777" w:rsidR="007F0870" w:rsidRDefault="007F0870" w:rsidP="00623AFF">
      <w:pPr>
        <w:spacing w:after="0" w:line="240" w:lineRule="auto"/>
      </w:pPr>
      <w:r>
        <w:separator/>
      </w:r>
    </w:p>
  </w:footnote>
  <w:footnote w:type="continuationSeparator" w:id="0">
    <w:p w14:paraId="5A4A43D8" w14:textId="77777777" w:rsidR="007F0870" w:rsidRDefault="007F0870" w:rsidP="00623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3DF0"/>
    <w:rsid w:val="00256BD0"/>
    <w:rsid w:val="0029639D"/>
    <w:rsid w:val="00326F90"/>
    <w:rsid w:val="003E0157"/>
    <w:rsid w:val="00587426"/>
    <w:rsid w:val="00623AFF"/>
    <w:rsid w:val="007F0870"/>
    <w:rsid w:val="009D24ED"/>
    <w:rsid w:val="00A90E7F"/>
    <w:rsid w:val="00AA1D8D"/>
    <w:rsid w:val="00B47730"/>
    <w:rsid w:val="00CB0664"/>
    <w:rsid w:val="00D86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E0E0A"/>
  <w14:defaultImageDpi w14:val="300"/>
  <w15:docId w15:val="{AC655252-E46D-41B3-A304-D572B143F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8EDD9A-6970-40E9-A8DE-D8E2868D9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2026-06-08T22:20:00Z</dcterms:created>
  <dcterms:modified xsi:type="dcterms:W3CDTF">2026-06-08T22:20:00Z</dcterms:modified>
  <cp:category/>
</cp:coreProperties>
</file>